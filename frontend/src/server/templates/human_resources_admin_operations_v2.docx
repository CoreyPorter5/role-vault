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left"/>
      </w:pPr>
      <w:r>
        <w:t>{fullName}</w:t>
      </w:r>
    </w:p>
    <w:p>
      <w:pPr>
        <w:pStyle w:val="ResumeRole"/>
        <w:jc w:val="left"/>
      </w:pPr>
      <w:r>
        <w:t>{professionalTitle}</w:t>
      </w:r>
    </w:p>
    <w:p>
      <w:pPr>
        <w:pStyle w:val="ResumeContact"/>
        <w:jc w:val="left"/>
      </w:pPr>
      <w:r>
        <w:t>{contactLine}</w:t>
      </w:r>
    </w:p>
    <w:p>
      <w:pPr>
        <w:pStyle w:val="ResumeSection"/>
        <w:pBdr>
          <w:bottom w:val="single" w:sz="8" w:space="3" w:color="245B4A"/>
        </w:pBdr>
        <w:keepNext/>
      </w:pPr>
      <w:r>
        <w:t>PEOPLE &amp; OPERATIONS PROFILE</w:t>
      </w:r>
    </w:p>
    <w:p>
      <w:pPr>
        <w:keepLines/>
      </w:pPr>
      <w:r>
        <w:t>{professionalSummary}</w:t>
      </w:r>
    </w:p>
    <w:p>
      <w:pPr>
        <w:pStyle w:val="TemplateControl"/>
      </w:pPr>
      <w:r>
        <w:t>{#hasSkills}</w:t>
      </w:r>
    </w:p>
    <w:p>
      <w:pPr>
        <w:pStyle w:val="ResumeSection"/>
        <w:pBdr>
          <w:bottom w:val="single" w:sz="8" w:space="3" w:color="245B4A"/>
        </w:pBdr>
        <w:keepNext/>
      </w:pPr>
      <w:r>
        <w:t>CORE EXPERTISE</w:t>
      </w:r>
    </w:p>
    <w:p>
      <w:pPr>
        <w:keepLines/>
      </w:pPr>
      <w:r>
        <w:t>{skillsLine}</w:t>
      </w:r>
    </w:p>
    <w:p>
      <w:pPr>
        <w:pStyle w:val="TemplateControl"/>
      </w:pPr>
      <w:r>
        <w:t>{/hasSkills}</w:t>
      </w:r>
    </w:p>
    <w:p>
      <w:pPr>
        <w:pStyle w:val="TemplateControl"/>
      </w:pPr>
      <w:r>
        <w:t>{#hasExperience}</w:t>
      </w:r>
    </w:p>
    <w:p>
      <w:pPr>
        <w:pStyle w:val="ResumeSection"/>
        <w:pBdr>
          <w:bottom w:val="single" w:sz="8" w:space="3" w:color="245B4A"/>
        </w:pBdr>
        <w:keepNext/>
      </w:pPr>
      <w:r>
        <w:t>PROFESSIONAL EXPERIENCE</w:t>
      </w:r>
    </w:p>
    <w:p>
      <w:pPr>
        <w:pStyle w:val="TemplateControl"/>
      </w:pPr>
      <w:r>
        <w:t>{/hasExperience}</w:t>
      </w:r>
    </w:p>
    <w:p>
      <w:pPr>
        <w:pStyle w:val="TemplateControl"/>
      </w:pPr>
      <w:r>
        <w:t>{#experience}</w:t>
      </w:r>
    </w:p>
    <w:p>
      <w:pPr>
        <w:pStyle w:val="ResumeItem"/>
        <w:keepNext/>
      </w:pPr>
      <w:r>
        <w:t>{title}</w:t>
      </w:r>
    </w:p>
    <w:p>
      <w:pPr>
        <w:pStyle w:val="ResumeItemMeta"/>
        <w:keepNext/>
      </w:pPr>
      <w:r>
        <w:t>{experienceMetaLine}</w:t>
      </w:r>
    </w:p>
    <w:p>
      <w:pPr>
        <w:pStyle w:val="TemplateControl"/>
      </w:pPr>
      <w:r>
        <w:t>{#bullets}</w:t>
      </w:r>
    </w:p>
    <w:p>
      <w:pPr>
        <w:pStyle w:val="ResumeBullet"/>
        <w:keepLines/>
      </w:pPr>
      <w:r>
        <w:t>•  {.}</w:t>
      </w:r>
    </w:p>
    <w:p>
      <w:pPr>
        <w:pStyle w:val="TemplateControl"/>
      </w:pPr>
      <w:r>
        <w:t>{/bullets}</w:t>
      </w:r>
    </w:p>
    <w:p>
      <w:pPr>
        <w:pStyle w:val="TemplateControl"/>
      </w:pPr>
      <w:r>
        <w:t>{/experience}</w:t>
      </w:r>
    </w:p>
    <w:p>
      <w:pPr>
        <w:pStyle w:val="TemplateControl"/>
      </w:pPr>
      <w:r>
        <w:t>{#hasProjects}</w:t>
      </w:r>
    </w:p>
    <w:p>
      <w:pPr>
        <w:pStyle w:val="ResumeSection"/>
        <w:pBdr>
          <w:bottom w:val="single" w:sz="8" w:space="3" w:color="245B4A"/>
        </w:pBdr>
        <w:keepNext/>
      </w:pPr>
      <w:r>
        <w:t>SELECTED PEOPLE &amp; OPERATIONS INITIATIVES</w:t>
      </w:r>
    </w:p>
    <w:p>
      <w:pPr>
        <w:pStyle w:val="TemplateControl"/>
      </w:pPr>
      <w:r>
        <w:t>{/hasProjects}</w:t>
      </w:r>
    </w:p>
    <w:p>
      <w:pPr>
        <w:pStyle w:val="TemplateControl"/>
      </w:pPr>
      <w:r>
        <w:t>{#projects}</w:t>
      </w:r>
    </w:p>
    <w:p>
      <w:pPr>
        <w:pStyle w:val="ResumeItem"/>
        <w:keepNext/>
      </w:pPr>
      <w:r>
        <w:t>{projectHeadingLine}</w:t>
      </w:r>
    </w:p>
    <w:p>
      <w:pPr>
        <w:pStyle w:val="TemplateControl"/>
      </w:pPr>
      <w:r>
        <w:t>{#bullets}</w:t>
      </w:r>
    </w:p>
    <w:p>
      <w:pPr>
        <w:pStyle w:val="ResumeBullet"/>
        <w:keepLines/>
      </w:pPr>
      <w:r>
        <w:t>•  {.}</w:t>
      </w:r>
    </w:p>
    <w:p>
      <w:pPr>
        <w:pStyle w:val="TemplateControl"/>
      </w:pPr>
      <w:r>
        <w:t>{/bullets}</w:t>
      </w:r>
    </w:p>
    <w:p>
      <w:pPr>
        <w:pStyle w:val="TemplateControl"/>
      </w:pPr>
      <w:r>
        <w:t>{/projects}</w:t>
      </w:r>
    </w:p>
    <w:p>
      <w:pPr>
        <w:pStyle w:val="TemplateControl"/>
      </w:pPr>
      <w:r>
        <w:t>{#hasCredentials}</w:t>
      </w:r>
    </w:p>
    <w:p>
      <w:pPr>
        <w:pStyle w:val="ResumeSection"/>
        <w:pBdr>
          <w:bottom w:val="single" w:sz="8" w:space="3" w:color="245B4A"/>
        </w:pBdr>
        <w:keepNext/>
      </w:pPr>
      <w:r>
        <w:t>PROFESSIONAL CREDENTIALS</w:t>
      </w:r>
    </w:p>
    <w:p>
      <w:pPr>
        <w:pStyle w:val="TemplateControl"/>
      </w:pPr>
      <w:r>
        <w:t>{/hasCredentials}</w:t>
      </w:r>
    </w:p>
    <w:p>
      <w:pPr>
        <w:pStyle w:val="TemplateControl"/>
      </w:pPr>
      <w:r>
        <w:t>{#credentials}</w:t>
      </w:r>
    </w:p>
    <w:p>
      <w:pPr>
        <w:pStyle w:val="ResumeItem"/>
        <w:keepLines/>
      </w:pPr>
      <w:r>
        <w:t>{credentialLine}</w:t>
      </w:r>
    </w:p>
    <w:p>
      <w:pPr>
        <w:pStyle w:val="TemplateControl"/>
      </w:pPr>
      <w:r>
        <w:t>{/credentials}</w:t>
      </w:r>
    </w:p>
    <w:p>
      <w:pPr>
        <w:pStyle w:val="TemplateControl"/>
      </w:pPr>
      <w:r>
        <w:t>{#hasEducation}</w:t>
      </w:r>
    </w:p>
    <w:p>
      <w:pPr>
        <w:pStyle w:val="ResumeSection"/>
        <w:pBdr>
          <w:bottom w:val="single" w:sz="8" w:space="3" w:color="245B4A"/>
        </w:pBdr>
        <w:keepNext/>
      </w:pPr>
      <w:r>
        <w:t>EDUCATION</w:t>
      </w:r>
    </w:p>
    <w:p>
      <w:pPr>
        <w:pStyle w:val="TemplateControl"/>
      </w:pPr>
      <w:r>
        <w:t>{/hasEducation}</w:t>
      </w:r>
    </w:p>
    <w:p>
      <w:pPr>
        <w:pStyle w:val="TemplateControl"/>
      </w:pPr>
      <w:r>
        <w:t>{#education}</w:t>
      </w:r>
    </w:p>
    <w:p>
      <w:pPr>
        <w:pStyle w:val="ResumeItem"/>
        <w:keepNext/>
      </w:pPr>
      <w:r>
        <w:t>{educationLine}</w:t>
      </w:r>
    </w:p>
    <w:p>
      <w:pPr>
        <w:pStyle w:val="TemplateControl"/>
      </w:pPr>
      <w:r>
        <w:t>{#hasDetails}</w:t>
      </w:r>
    </w:p>
    <w:p>
      <w:pPr>
        <w:pStyle w:val="ResumeBullet"/>
        <w:keepLines/>
      </w:pPr>
      <w:r>
        <w:t>•  {educationDetailsLine}</w:t>
      </w:r>
    </w:p>
    <w:p>
      <w:pPr>
        <w:pStyle w:val="TemplateControl"/>
      </w:pPr>
      <w:r>
        <w:t>{/hasDetails}</w:t>
      </w:r>
    </w:p>
    <w:p>
      <w:pPr>
        <w:pStyle w:val="TemplateControl"/>
      </w:pPr>
      <w:r>
        <w:t>{/education}</w:t>
      </w:r>
    </w:p>
    <w:sectPr w:rsidR="00FC693F" w:rsidRPr="0006063C" w:rsidSect="00034616"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rial" w:hAnsi="Arial" w:eastAsia="Arial" w:cs="Arial"/>
      <w:b w:val="0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/>
    </w:pPr>
    <w:rPr>
      <w:rFonts w:ascii="Arial" w:hAnsi="Arial" w:eastAsia="Arial" w:cs="Arial"/>
      <w:b/>
      <w:color w:val="245B4A"/>
      <w:sz w:val="46"/>
    </w:rPr>
  </w:style>
  <w:style w:type="paragraph" w:customStyle="1" w:styleId="ResumeRole">
    <w:name w:val="Resume Role"/>
    <w:pPr>
      <w:keepNext/>
      <w:spacing w:after="40"/>
    </w:pPr>
    <w:rPr>
      <w:rFonts w:ascii="Arial" w:hAnsi="Arial" w:eastAsia="Arial" w:cs="Arial"/>
      <w:b/>
      <w:color w:val="323942"/>
      <w:sz w:val="22"/>
    </w:rPr>
  </w:style>
  <w:style w:type="paragraph" w:customStyle="1" w:styleId="ResumeContact">
    <w:name w:val="Resume Contact"/>
    <w:pPr>
      <w:spacing w:after="140"/>
    </w:pPr>
    <w:rPr>
      <w:rFonts w:ascii="Arial" w:hAnsi="Arial" w:eastAsia="Arial" w:cs="Arial"/>
      <w:b w:val="0"/>
      <w:color w:val="59616B"/>
      <w:sz w:val="18"/>
    </w:rPr>
  </w:style>
  <w:style w:type="paragraph" w:customStyle="1" w:styleId="ResumeSection">
    <w:name w:val="Resume Section"/>
    <w:pPr>
      <w:keepNext/>
      <w:spacing w:before="140" w:after="80"/>
    </w:pPr>
    <w:rPr>
      <w:rFonts w:ascii="Arial" w:hAnsi="Arial" w:eastAsia="Arial" w:cs="Arial"/>
      <w:b/>
      <w:color w:val="245B4A"/>
      <w:sz w:val="20"/>
    </w:rPr>
  </w:style>
  <w:style w:type="paragraph" w:customStyle="1" w:styleId="ResumeItem">
    <w:name w:val="Resume Item"/>
    <w:pPr>
      <w:keepNext/>
      <w:spacing w:before="80" w:after="0"/>
    </w:pPr>
    <w:rPr>
      <w:rFonts w:ascii="Arial" w:hAnsi="Arial" w:eastAsia="Arial" w:cs="Arial"/>
      <w:b/>
      <w:color w:val="20242A"/>
      <w:sz w:val="19"/>
    </w:rPr>
  </w:style>
  <w:style w:type="paragraph" w:customStyle="1" w:styleId="ResumeItemMeta">
    <w:name w:val="Resume Item Meta"/>
    <w:pPr>
      <w:keepNext/>
      <w:spacing w:after="30"/>
    </w:pPr>
    <w:rPr>
      <w:rFonts w:ascii="Arial" w:hAnsi="Arial" w:eastAsia="Arial" w:cs="Arial"/>
      <w:b w:val="0"/>
      <w:color w:val="535B65"/>
      <w:sz w:val="18"/>
    </w:rPr>
  </w:style>
  <w:style w:type="paragraph" w:customStyle="1" w:styleId="ResumeBullet">
    <w:name w:val="Resume Bullet"/>
    <w:pPr>
      <w:spacing w:after="30" w:line="247" w:lineRule="auto"/>
      <w:ind w:left="259" w:hanging="202"/>
    </w:pPr>
    <w:rPr>
      <w:rFonts w:ascii="Arial" w:hAnsi="Arial" w:eastAsia="Arial" w:cs="Arial"/>
      <w:b w:val="0"/>
      <w:color w:val="20242A"/>
      <w:sz w:val="19"/>
    </w:rPr>
  </w:style>
  <w:style w:type="paragraph" w:customStyle="1" w:styleId="TemplateControl">
    <w:name w:val="Template Control"/>
    <w:pPr>
      <w:spacing w:before="0" w:after="0" w:line="2" w:lineRule="auto"/>
    </w:pPr>
    <w:rPr>
      <w:rFonts w:ascii="Arial" w:hAnsi="Arial" w:eastAsia="Arial" w:cs="Arial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SeekSync People &amp; Operations Resume Template v2</dc:title>
  <dc:subject>ATS-friendly one-column resume template</dc:subject>
  <dc:creator>SeekSync</dc:creator>
  <cp:keywords/>
  <dc:description>Compact Reference Guide preset with SeekSync resume overrides: US Letter, Arial, 0.65-inch side margins, 0.55-inch vertical margins, one column, no tables.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
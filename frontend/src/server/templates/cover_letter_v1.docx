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bottom w:val="single" w:sz="14" w:color="0D3880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0D3880"/>
                <w:sz w:val="36"/>
              </w:rPr>
              <w:t>{candidateName}</w:t>
            </w:r>
          </w:p>
          <w:p>
            <w:pPr>
              <w:spacing w:after="160"/>
            </w:pPr>
            <w:r>
              <w:rPr>
                <w:rFonts w:ascii="Aptos" w:hAnsi="Aptos"/>
                <w:b w:val="0"/>
                <w:color w:val="5F6670"/>
                <w:sz w:val="18"/>
              </w:rPr>
              <w:t>{contactLine}</w:t>
            </w:r>
          </w:p>
        </w:tc>
      </w:tr>
    </w:tbl>
    <w:p>
      <w:pPr>
        <w:spacing w:after="100"/>
      </w:pPr>
    </w:p>
    <w:p>
      <w:pPr>
        <w:spacing w:after="200"/>
      </w:pPr>
      <w:r>
        <w:rPr>
          <w:rFonts w:ascii="Aptos" w:hAnsi="Aptos"/>
          <w:b w:val="0"/>
          <w:color w:val="5F6670"/>
          <w:sz w:val="20"/>
        </w:rPr>
        <w:t>{date}</w:t>
      </w:r>
    </w:p>
    <w:p>
      <w:pPr>
        <w:spacing w:after="280"/>
      </w:pPr>
      <w:r>
        <w:rPr>
          <w:rFonts w:ascii="Aptos" w:hAnsi="Aptos"/>
          <w:b w:val="0"/>
          <w:color w:val="181D26"/>
          <w:sz w:val="20"/>
        </w:rPr>
        <w:t>{recipientBlock}</w:t>
      </w:r>
    </w:p>
    <w:p>
      <w:pPr>
        <w:spacing w:after="180"/>
      </w:pPr>
      <w:r>
        <w:rPr>
          <w:rFonts w:ascii="Aptos" w:hAnsi="Aptos"/>
          <w:b/>
          <w:color w:val="181D26"/>
          <w:sz w:val="21"/>
        </w:rPr>
        <w:t>{salutation}</w:t>
      </w:r>
    </w:p>
    <w:p>
      <w:r>
        <w:rPr>
          <w:rFonts w:ascii="Aptos" w:hAnsi="Aptos"/>
          <w:b w:val="0"/>
          <w:color w:val="181D26"/>
          <w:sz w:val="21"/>
        </w:rPr>
        <w:t>{openingParagraph}</w:t>
      </w:r>
    </w:p>
    <w:p>
      <w:r>
        <w:rPr>
          <w:rFonts w:ascii="Aptos" w:hAnsi="Aptos"/>
          <w:b w:val="0"/>
          <w:color w:val="181D26"/>
          <w:sz w:val="21"/>
        </w:rPr>
        <w:t>{#bodyParagraphs}</w:t>
      </w:r>
    </w:p>
    <w:p>
      <w:r>
        <w:rPr>
          <w:rFonts w:ascii="Aptos" w:hAnsi="Aptos"/>
          <w:b w:val="0"/>
          <w:color w:val="181D26"/>
          <w:sz w:val="21"/>
        </w:rPr>
        <w:t>{text}</w:t>
      </w:r>
    </w:p>
    <w:p>
      <w:r>
        <w:rPr>
          <w:rFonts w:ascii="Aptos" w:hAnsi="Aptos"/>
          <w:b w:val="0"/>
          <w:color w:val="181D26"/>
          <w:sz w:val="21"/>
        </w:rPr>
        <w:t>{/bodyParagraphs}</w:t>
      </w:r>
    </w:p>
    <w:p>
      <w:r>
        <w:rPr>
          <w:rFonts w:ascii="Aptos" w:hAnsi="Aptos"/>
          <w:b w:val="0"/>
          <w:color w:val="181D26"/>
          <w:sz w:val="21"/>
        </w:rPr>
        <w:t>{closingParagraph}</w:t>
      </w:r>
    </w:p>
    <w:p>
      <w:pPr>
        <w:spacing w:before="100" w:after="260"/>
      </w:pPr>
      <w:r>
        <w:rPr>
          <w:rFonts w:ascii="Aptos" w:hAnsi="Aptos"/>
          <w:b w:val="0"/>
          <w:color w:val="181D26"/>
          <w:sz w:val="21"/>
        </w:rPr>
        <w:t>{signOff}</w:t>
      </w:r>
    </w:p>
    <w:p>
      <w:pPr>
        <w:spacing w:after="0"/>
      </w:pPr>
      <w:r>
        <w:rPr>
          <w:rFonts w:ascii="Aptos" w:hAnsi="Aptos"/>
          <w:b/>
          <w:color w:val="0D3880"/>
          <w:sz w:val="21"/>
        </w:rPr>
        <w:t>{candidateName}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Aptos" w:hAnsi="Aptos"/>
      <w:color w:val="181D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
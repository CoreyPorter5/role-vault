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jc w:val="left"/>
      </w:pPr>
      <w:r>
        <w:t>{fullName}</w:t>
      </w:r>
    </w:p>
    <w:p>
      <w:pPr>
        <w:pStyle w:val="ResumeRole"/>
        <w:jc w:val="left"/>
      </w:pPr>
      <w:r>
        <w:t>{professionalTitle}</w:t>
      </w:r>
    </w:p>
    <w:p>
      <w:pPr>
        <w:pStyle w:val="ResumeContact"/>
        <w:jc w:val="left"/>
      </w:pPr>
      <w:r>
        <w:t>{contactLine}</w:t>
      </w:r>
    </w:p>
    <w:p>
      <w:pPr>
        <w:pStyle w:val="ResumeSection"/>
        <w:pBdr>
          <w:bottom w:val="single" w:sz="8" w:space="3" w:color="315B7D"/>
        </w:pBdr>
        <w:keepNext/>
      </w:pPr>
      <w:r>
        <w:t>LEGAL PROFILE</w:t>
      </w:r>
    </w:p>
    <w:p>
      <w:pPr>
        <w:keepLines/>
      </w:pPr>
      <w:r>
        <w:t>{professionalSummary}</w:t>
      </w:r>
    </w:p>
    <w:p>
      <w:pPr>
        <w:pStyle w:val="TemplateControl"/>
      </w:pPr>
      <w:r>
        <w:t>{#hasEducation}</w:t>
      </w:r>
    </w:p>
    <w:p>
      <w:pPr>
        <w:pStyle w:val="ResumeSection"/>
        <w:pBdr>
          <w:bottom w:val="single" w:sz="8" w:space="3" w:color="315B7D"/>
        </w:pBdr>
        <w:keepNext/>
      </w:pPr>
      <w:r>
        <w:t>EDUCATION</w:t>
      </w:r>
    </w:p>
    <w:p>
      <w:pPr>
        <w:pStyle w:val="TemplateControl"/>
      </w:pPr>
      <w:r>
        <w:t>{/hasEducation}</w:t>
      </w:r>
    </w:p>
    <w:p>
      <w:pPr>
        <w:pStyle w:val="TemplateControl"/>
      </w:pPr>
      <w:r>
        <w:t>{#education}</w:t>
      </w:r>
    </w:p>
    <w:p>
      <w:pPr>
        <w:pStyle w:val="ResumeItem"/>
        <w:keepNext/>
      </w:pPr>
      <w:r>
        <w:t>{educationLine}</w:t>
      </w:r>
    </w:p>
    <w:p>
      <w:pPr>
        <w:pStyle w:val="TemplateControl"/>
      </w:pPr>
      <w:r>
        <w:t>{#hasDetails}</w:t>
      </w:r>
    </w:p>
    <w:p>
      <w:pPr>
        <w:pStyle w:val="ResumeBullet"/>
        <w:keepLines/>
      </w:pPr>
      <w:r>
        <w:t>•  {educationDetailsLine}</w:t>
      </w:r>
    </w:p>
    <w:p>
      <w:pPr>
        <w:pStyle w:val="TemplateControl"/>
      </w:pPr>
      <w:r>
        <w:t>{/hasDetails}</w:t>
      </w:r>
    </w:p>
    <w:p>
      <w:pPr>
        <w:pStyle w:val="TemplateControl"/>
      </w:pPr>
      <w:r>
        <w:t>{/education}</w:t>
      </w:r>
    </w:p>
    <w:p>
      <w:pPr>
        <w:pStyle w:val="TemplateControl"/>
      </w:pPr>
      <w:r>
        <w:t>{#hasCredentials}</w:t>
      </w:r>
    </w:p>
    <w:p>
      <w:pPr>
        <w:pStyle w:val="ResumeSection"/>
        <w:pBdr>
          <w:bottom w:val="single" w:sz="8" w:space="3" w:color="315B7D"/>
        </w:pBdr>
        <w:keepNext/>
      </w:pPr>
      <w:r>
        <w:t>ADMISSION, PLT &amp; CREDENTIALS</w:t>
      </w:r>
    </w:p>
    <w:p>
      <w:pPr>
        <w:pStyle w:val="TemplateControl"/>
      </w:pPr>
      <w:r>
        <w:t>{/hasCredentials}</w:t>
      </w:r>
    </w:p>
    <w:p>
      <w:pPr>
        <w:pStyle w:val="TemplateControl"/>
      </w:pPr>
      <w:r>
        <w:t>{#credentials}</w:t>
      </w:r>
    </w:p>
    <w:p>
      <w:pPr>
        <w:pStyle w:val="ResumeItem"/>
        <w:keepLines/>
      </w:pPr>
      <w:r>
        <w:t>{credentialLine}</w:t>
      </w:r>
    </w:p>
    <w:p>
      <w:pPr>
        <w:pStyle w:val="TemplateControl"/>
      </w:pPr>
      <w:r>
        <w:t>{/credentials}</w:t>
      </w:r>
    </w:p>
    <w:p>
      <w:pPr>
        <w:pStyle w:val="TemplateControl"/>
      </w:pPr>
      <w:r>
        <w:t>{#hasExperience}</w:t>
      </w:r>
    </w:p>
    <w:p>
      <w:pPr>
        <w:pStyle w:val="ResumeSection"/>
        <w:pBdr>
          <w:bottom w:val="single" w:sz="8" w:space="3" w:color="315B7D"/>
        </w:pBdr>
        <w:keepNext/>
      </w:pPr>
      <w:r>
        <w:t>LEGAL &amp; PROFESSIONAL EXPERIENCE</w:t>
      </w:r>
    </w:p>
    <w:p>
      <w:pPr>
        <w:pStyle w:val="TemplateControl"/>
      </w:pPr>
      <w:r>
        <w:t>{/hasExperience}</w:t>
      </w:r>
    </w:p>
    <w:p>
      <w:pPr>
        <w:pStyle w:val="TemplateControl"/>
      </w:pPr>
      <w:r>
        <w:t>{#experience}</w:t>
      </w:r>
    </w:p>
    <w:p>
      <w:pPr>
        <w:pStyle w:val="ResumeItem"/>
        <w:keepNext/>
      </w:pPr>
      <w:r>
        <w:t>{title}</w:t>
      </w:r>
    </w:p>
    <w:p>
      <w:pPr>
        <w:pStyle w:val="ResumeItemMeta"/>
        <w:keepNext/>
      </w:pPr>
      <w:r>
        <w:t>{experienceMetaLine}</w:t>
      </w:r>
    </w:p>
    <w:p>
      <w:pPr>
        <w:pStyle w:val="TemplateControl"/>
      </w:pPr>
      <w:r>
        <w:t>{#bullets}</w:t>
      </w:r>
    </w:p>
    <w:p>
      <w:pPr>
        <w:pStyle w:val="ResumeBullet"/>
        <w:keepLines/>
      </w:pPr>
      <w:r>
        <w:t>•  {.}</w:t>
      </w:r>
    </w:p>
    <w:p>
      <w:pPr>
        <w:pStyle w:val="TemplateControl"/>
      </w:pPr>
      <w:r>
        <w:t>{/bullets}</w:t>
      </w:r>
    </w:p>
    <w:p>
      <w:pPr>
        <w:pStyle w:val="TemplateControl"/>
      </w:pPr>
      <w:r>
        <w:t>{/experience}</w:t>
      </w:r>
    </w:p>
    <w:p>
      <w:pPr>
        <w:pStyle w:val="TemplateControl"/>
      </w:pPr>
      <w:r>
        <w:t>{#hasSkills}</w:t>
      </w:r>
    </w:p>
    <w:p>
      <w:pPr>
        <w:pStyle w:val="ResumeSection"/>
        <w:pBdr>
          <w:bottom w:val="single" w:sz="8" w:space="3" w:color="315B7D"/>
        </w:pBdr>
        <w:keepNext/>
      </w:pPr>
      <w:r>
        <w:t>LEGAL CAPABILITIES</w:t>
      </w:r>
    </w:p>
    <w:p>
      <w:pPr>
        <w:keepLines/>
      </w:pPr>
      <w:r>
        <w:t>{skillsLine}</w:t>
      </w:r>
    </w:p>
    <w:p>
      <w:pPr>
        <w:pStyle w:val="TemplateControl"/>
      </w:pPr>
      <w:r>
        <w:t>{/hasSkills}</w:t>
      </w:r>
    </w:p>
    <w:sectPr w:rsidR="00FC693F" w:rsidRPr="0006063C" w:rsidSect="00034616">
      <w:pgSz w:w="11909" w:h="16834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Arial" w:hAnsi="Arial" w:eastAsia="Arial" w:cs="Arial"/>
      <w:b w:val="0"/>
      <w:color w:val="2024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20"/>
    </w:pPr>
    <w:rPr>
      <w:rFonts w:ascii="Arial" w:hAnsi="Arial" w:eastAsia="Arial" w:cs="Arial"/>
      <w:b/>
      <w:color w:val="315B7D"/>
      <w:sz w:val="46"/>
    </w:rPr>
  </w:style>
  <w:style w:type="paragraph" w:customStyle="1" w:styleId="ResumeRole">
    <w:name w:val="Resume Role"/>
    <w:pPr>
      <w:keepNext/>
      <w:spacing w:after="40"/>
    </w:pPr>
    <w:rPr>
      <w:rFonts w:ascii="Arial" w:hAnsi="Arial" w:eastAsia="Arial" w:cs="Arial"/>
      <w:b/>
      <w:color w:val="323942"/>
      <w:sz w:val="22"/>
    </w:rPr>
  </w:style>
  <w:style w:type="paragraph" w:customStyle="1" w:styleId="ResumeContact">
    <w:name w:val="Resume Contact"/>
    <w:pPr>
      <w:spacing w:after="140"/>
    </w:pPr>
    <w:rPr>
      <w:rFonts w:ascii="Arial" w:hAnsi="Arial" w:eastAsia="Arial" w:cs="Arial"/>
      <w:b w:val="0"/>
      <w:color w:val="59616B"/>
      <w:sz w:val="18"/>
    </w:rPr>
  </w:style>
  <w:style w:type="paragraph" w:customStyle="1" w:styleId="ResumeSection">
    <w:name w:val="Resume Section"/>
    <w:pPr>
      <w:keepNext/>
      <w:spacing w:before="140" w:after="80"/>
    </w:pPr>
    <w:rPr>
      <w:rFonts w:ascii="Arial" w:hAnsi="Arial" w:eastAsia="Arial" w:cs="Arial"/>
      <w:b/>
      <w:color w:val="315B7D"/>
      <w:sz w:val="20"/>
    </w:rPr>
  </w:style>
  <w:style w:type="paragraph" w:customStyle="1" w:styleId="ResumeItem">
    <w:name w:val="Resume Item"/>
    <w:pPr>
      <w:keepNext/>
      <w:spacing w:before="80" w:after="0"/>
    </w:pPr>
    <w:rPr>
      <w:rFonts w:ascii="Arial" w:hAnsi="Arial" w:eastAsia="Arial" w:cs="Arial"/>
      <w:b/>
      <w:color w:val="20242A"/>
      <w:sz w:val="19"/>
    </w:rPr>
  </w:style>
  <w:style w:type="paragraph" w:customStyle="1" w:styleId="ResumeItemMeta">
    <w:name w:val="Resume Item Meta"/>
    <w:pPr>
      <w:keepNext/>
      <w:spacing w:after="30"/>
    </w:pPr>
    <w:rPr>
      <w:rFonts w:ascii="Arial" w:hAnsi="Arial" w:eastAsia="Arial" w:cs="Arial"/>
      <w:b w:val="0"/>
      <w:color w:val="535B65"/>
      <w:sz w:val="18"/>
    </w:rPr>
  </w:style>
  <w:style w:type="paragraph" w:customStyle="1" w:styleId="ResumeBullet">
    <w:name w:val="Resume Bullet"/>
    <w:pPr>
      <w:spacing w:after="30" w:line="247" w:lineRule="auto"/>
      <w:ind w:left="259" w:hanging="202"/>
    </w:pPr>
    <w:rPr>
      <w:rFonts w:ascii="Arial" w:hAnsi="Arial" w:eastAsia="Arial" w:cs="Arial"/>
      <w:b w:val="0"/>
      <w:color w:val="20242A"/>
      <w:sz w:val="19"/>
    </w:rPr>
  </w:style>
  <w:style w:type="paragraph" w:customStyle="1" w:styleId="TemplateControl">
    <w:name w:val="Template Control"/>
    <w:pPr>
      <w:spacing w:before="0" w:after="0" w:line="2" w:lineRule="auto"/>
    </w:pPr>
    <w:rPr>
      <w:rFonts w:ascii="Arial" w:hAnsi="Arial" w:eastAsia="Arial" w:cs="Arial"/>
      <w:b w:val="0"/>
      <w:color w:val="FFFFFF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RoleVault Legal Resume Template v2</dc:title>
  <dc:subject>ATS-friendly one-column resume template</dc:subject>
  <dc:creator>RoleVault</dc:creator>
  <cp:keywords/>
  <dc:description>Compact Reference Guide preset with RoleVault resume overrides: A4, Arial, 0.65-inch side margins, 0.55-inch vertical margins, one column, no tables.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
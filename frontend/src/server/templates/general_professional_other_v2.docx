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left"/>
      </w:pPr>
      <w:r>
        <w:t>{fullName}</w:t>
      </w:r>
    </w:p>
    <w:p>
      <w:pPr>
        <w:pStyle w:val="ResumeRole"/>
        <w:jc w:val="left"/>
      </w:pPr>
      <w:r>
        <w:t>{professionalTitle}</w:t>
      </w:r>
    </w:p>
    <w:p>
      <w:pPr>
        <w:pStyle w:val="ResumeContact"/>
        <w:jc w:val="left"/>
      </w:pPr>
      <w:r>
        <w:t>{contactLine}</w:t>
      </w:r>
    </w:p>
    <w:p>
      <w:pPr>
        <w:pStyle w:val="ResumeSection"/>
        <w:pBdr>
          <w:bottom w:val="single" w:sz="8" w:space="3" w:color="244A73"/>
        </w:pBdr>
        <w:keepNext/>
      </w:pPr>
      <w:r>
        <w:t>PROFESSIONAL SUMMARY</w:t>
      </w:r>
    </w:p>
    <w:p>
      <w:pPr>
        <w:keepLines/>
      </w:pPr>
      <w:r>
        <w:t>{professionalSummary}</w:t>
      </w:r>
    </w:p>
    <w:p>
      <w:pPr>
        <w:pStyle w:val="TemplateControl"/>
      </w:pPr>
      <w:r>
        <w:t>{#hasSkills}</w:t>
      </w:r>
    </w:p>
    <w:p>
      <w:pPr>
        <w:pStyle w:val="ResumeSection"/>
        <w:pBdr>
          <w:bottom w:val="single" w:sz="8" w:space="3" w:color="244A73"/>
        </w:pBdr>
        <w:keepNext/>
      </w:pPr>
      <w:r>
        <w:t>CORE SKILLS</w:t>
      </w:r>
    </w:p>
    <w:p>
      <w:pPr>
        <w:keepLines/>
      </w:pPr>
      <w:r>
        <w:t>{skillsLine}</w:t>
      </w:r>
    </w:p>
    <w:p>
      <w:pPr>
        <w:pStyle w:val="TemplateControl"/>
      </w:pPr>
      <w:r>
        <w:t>{/hasSkills}</w:t>
      </w:r>
    </w:p>
    <w:p>
      <w:pPr>
        <w:pStyle w:val="TemplateControl"/>
      </w:pPr>
      <w:r>
        <w:t>{#hasExperience}</w:t>
      </w:r>
    </w:p>
    <w:p>
      <w:pPr>
        <w:pStyle w:val="ResumeSection"/>
        <w:pBdr>
          <w:bottom w:val="single" w:sz="8" w:space="3" w:color="244A73"/>
        </w:pBdr>
        <w:keepNext/>
      </w:pPr>
      <w:r>
        <w:t>PROFESSIONAL EXPERIENCE</w:t>
      </w:r>
    </w:p>
    <w:p>
      <w:pPr>
        <w:pStyle w:val="TemplateControl"/>
      </w:pPr>
      <w:r>
        <w:t>{/hasExperience}</w:t>
      </w:r>
    </w:p>
    <w:p>
      <w:pPr>
        <w:pStyle w:val="TemplateControl"/>
      </w:pPr>
      <w:r>
        <w:t>{#experience}</w:t>
      </w:r>
    </w:p>
    <w:p>
      <w:pPr>
        <w:pStyle w:val="ResumeItem"/>
        <w:keepNext/>
      </w:pPr>
      <w:r>
        <w:t>{title}</w:t>
      </w:r>
    </w:p>
    <w:p>
      <w:pPr>
        <w:pStyle w:val="ResumeItemMeta"/>
        <w:keepNext/>
      </w:pPr>
      <w:r>
        <w:t>{experienceMetaLine}</w:t>
      </w:r>
    </w:p>
    <w:p>
      <w:pPr>
        <w:pStyle w:val="TemplateControl"/>
      </w:pPr>
      <w:r>
        <w:t>{#bullets}</w:t>
      </w:r>
    </w:p>
    <w:p>
      <w:pPr>
        <w:pStyle w:val="ResumeBullet"/>
        <w:keepLines/>
      </w:pPr>
      <w:r>
        <w:t>•  {.}</w:t>
      </w:r>
    </w:p>
    <w:p>
      <w:pPr>
        <w:pStyle w:val="TemplateControl"/>
      </w:pPr>
      <w:r>
        <w:t>{/bullets}</w:t>
      </w:r>
    </w:p>
    <w:p>
      <w:pPr>
        <w:pStyle w:val="TemplateControl"/>
      </w:pPr>
      <w:r>
        <w:t>{/experience}</w:t>
      </w:r>
    </w:p>
    <w:p>
      <w:pPr>
        <w:pStyle w:val="TemplateControl"/>
      </w:pPr>
      <w:r>
        <w:t>{#hasCredentials}</w:t>
      </w:r>
    </w:p>
    <w:p>
      <w:pPr>
        <w:pStyle w:val="ResumeSection"/>
        <w:pBdr>
          <w:bottom w:val="single" w:sz="8" w:space="3" w:color="244A73"/>
        </w:pBdr>
        <w:keepNext/>
      </w:pPr>
      <w:r>
        <w:t>CERTIFICATIONS &amp; LICENCES</w:t>
      </w:r>
    </w:p>
    <w:p>
      <w:pPr>
        <w:pStyle w:val="TemplateControl"/>
      </w:pPr>
      <w:r>
        <w:t>{/hasCredentials}</w:t>
      </w:r>
    </w:p>
    <w:p>
      <w:pPr>
        <w:pStyle w:val="TemplateControl"/>
      </w:pPr>
      <w:r>
        <w:t>{#credentials}</w:t>
      </w:r>
    </w:p>
    <w:p>
      <w:pPr>
        <w:pStyle w:val="ResumeItem"/>
        <w:keepLines/>
      </w:pPr>
      <w:r>
        <w:t>{credentialLine}</w:t>
      </w:r>
    </w:p>
    <w:p>
      <w:pPr>
        <w:pStyle w:val="TemplateControl"/>
      </w:pPr>
      <w:r>
        <w:t>{/credentials}</w:t>
      </w:r>
    </w:p>
    <w:p>
      <w:pPr>
        <w:pStyle w:val="TemplateControl"/>
      </w:pPr>
      <w:r>
        <w:t>{#hasEducation}</w:t>
      </w:r>
    </w:p>
    <w:p>
      <w:pPr>
        <w:pStyle w:val="ResumeSection"/>
        <w:pBdr>
          <w:bottom w:val="single" w:sz="8" w:space="3" w:color="244A73"/>
        </w:pBdr>
        <w:keepNext/>
      </w:pPr>
      <w:r>
        <w:t>EDUCATION</w:t>
      </w:r>
    </w:p>
    <w:p>
      <w:pPr>
        <w:pStyle w:val="TemplateControl"/>
      </w:pPr>
      <w:r>
        <w:t>{/hasEducation}</w:t>
      </w:r>
    </w:p>
    <w:p>
      <w:pPr>
        <w:pStyle w:val="TemplateControl"/>
      </w:pPr>
      <w:r>
        <w:t>{#education}</w:t>
      </w:r>
    </w:p>
    <w:p>
      <w:pPr>
        <w:pStyle w:val="ResumeItem"/>
        <w:keepNext/>
      </w:pPr>
      <w:r>
        <w:t>{educationLine}</w:t>
      </w:r>
    </w:p>
    <w:p>
      <w:pPr>
        <w:pStyle w:val="TemplateControl"/>
      </w:pPr>
      <w:r>
        <w:t>{#hasDetails}</w:t>
      </w:r>
    </w:p>
    <w:p>
      <w:pPr>
        <w:pStyle w:val="ResumeBullet"/>
        <w:keepLines/>
      </w:pPr>
      <w:r>
        <w:t>•  {educationDetailsLine}</w:t>
      </w:r>
    </w:p>
    <w:p>
      <w:pPr>
        <w:pStyle w:val="TemplateControl"/>
      </w:pPr>
      <w:r>
        <w:t>{/hasDetails}</w:t>
      </w:r>
    </w:p>
    <w:p>
      <w:pPr>
        <w:pStyle w:val="TemplateControl"/>
      </w:pPr>
      <w:r>
        <w:t>{/education}</w:t>
      </w:r>
    </w:p>
    <w:sectPr w:rsidR="00FC693F" w:rsidRPr="0006063C" w:rsidSect="00034616"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0" w:lineRule="auto"/>
    </w:pPr>
    <w:rPr>
      <w:rFonts w:ascii="Arial" w:hAnsi="Arial" w:eastAsia="Arial" w:cs="Arial"/>
      <w:b w:val="0"/>
      <w:color w:val="2024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20"/>
    </w:pPr>
    <w:rPr>
      <w:rFonts w:ascii="Arial" w:hAnsi="Arial" w:eastAsia="Arial" w:cs="Arial"/>
      <w:b/>
      <w:color w:val="244A73"/>
      <w:sz w:val="46"/>
    </w:rPr>
  </w:style>
  <w:style w:type="paragraph" w:customStyle="1" w:styleId="ResumeRole">
    <w:name w:val="Resume Role"/>
    <w:pPr>
      <w:keepNext/>
      <w:spacing w:after="40"/>
    </w:pPr>
    <w:rPr>
      <w:rFonts w:ascii="Arial" w:hAnsi="Arial" w:eastAsia="Arial" w:cs="Arial"/>
      <w:b/>
      <w:color w:val="323942"/>
      <w:sz w:val="22"/>
    </w:rPr>
  </w:style>
  <w:style w:type="paragraph" w:customStyle="1" w:styleId="ResumeContact">
    <w:name w:val="Resume Contact"/>
    <w:pPr>
      <w:spacing w:after="140"/>
    </w:pPr>
    <w:rPr>
      <w:rFonts w:ascii="Arial" w:hAnsi="Arial" w:eastAsia="Arial" w:cs="Arial"/>
      <w:b w:val="0"/>
      <w:color w:val="59616B"/>
      <w:sz w:val="18"/>
    </w:rPr>
  </w:style>
  <w:style w:type="paragraph" w:customStyle="1" w:styleId="ResumeSection">
    <w:name w:val="Resume Section"/>
    <w:pPr>
      <w:keepNext/>
      <w:spacing w:before="140" w:after="80"/>
    </w:pPr>
    <w:rPr>
      <w:rFonts w:ascii="Arial" w:hAnsi="Arial" w:eastAsia="Arial" w:cs="Arial"/>
      <w:b/>
      <w:color w:val="244A73"/>
      <w:sz w:val="20"/>
    </w:rPr>
  </w:style>
  <w:style w:type="paragraph" w:customStyle="1" w:styleId="ResumeItem">
    <w:name w:val="Resume Item"/>
    <w:pPr>
      <w:keepNext/>
      <w:spacing w:before="80" w:after="0"/>
    </w:pPr>
    <w:rPr>
      <w:rFonts w:ascii="Arial" w:hAnsi="Arial" w:eastAsia="Arial" w:cs="Arial"/>
      <w:b/>
      <w:color w:val="20242A"/>
      <w:sz w:val="19"/>
    </w:rPr>
  </w:style>
  <w:style w:type="paragraph" w:customStyle="1" w:styleId="ResumeItemMeta">
    <w:name w:val="Resume Item Meta"/>
    <w:pPr>
      <w:keepNext/>
      <w:spacing w:after="30"/>
    </w:pPr>
    <w:rPr>
      <w:rFonts w:ascii="Arial" w:hAnsi="Arial" w:eastAsia="Arial" w:cs="Arial"/>
      <w:b w:val="0"/>
      <w:color w:val="535B65"/>
      <w:sz w:val="18"/>
    </w:rPr>
  </w:style>
  <w:style w:type="paragraph" w:customStyle="1" w:styleId="ResumeBullet">
    <w:name w:val="Resume Bullet"/>
    <w:pPr>
      <w:spacing w:after="30" w:line="247" w:lineRule="auto"/>
      <w:ind w:left="259" w:hanging="202"/>
    </w:pPr>
    <w:rPr>
      <w:rFonts w:ascii="Arial" w:hAnsi="Arial" w:eastAsia="Arial" w:cs="Arial"/>
      <w:b w:val="0"/>
      <w:color w:val="20242A"/>
      <w:sz w:val="19"/>
    </w:rPr>
  </w:style>
  <w:style w:type="paragraph" w:customStyle="1" w:styleId="TemplateControl">
    <w:name w:val="Template Control"/>
    <w:pPr>
      <w:spacing w:before="0" w:after="0" w:line="2" w:lineRule="auto"/>
    </w:pPr>
    <w:rPr>
      <w:rFonts w:ascii="Arial" w:hAnsi="Arial" w:eastAsia="Arial" w:cs="Arial"/>
      <w:b w:val="0"/>
      <w:color w:val="FFFFFF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RoleVault General Professional Resume Template v2</dc:title>
  <dc:subject>ATS-friendly one-column resume template</dc:subject>
  <dc:creator>RoleVault</dc:creator>
  <cp:keywords/>
  <dc:description>Compact Reference Guide preset with RoleVault resume overrides: US Letter, Arial, 0.65-inch side margins, 0.55-inch vertical margins, one column, no tables.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